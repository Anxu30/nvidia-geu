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F63" w:rsidRPr="006928A9" w:rsidRDefault="00862326" w:rsidP="00D70D1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6928A9">
        <w:rPr>
          <w:rFonts w:ascii="Times New Roman" w:hAnsi="Times New Roman" w:cs="Times New Roman"/>
          <w:b/>
          <w:color w:val="000000" w:themeColor="text1"/>
          <w:sz w:val="28"/>
        </w:rPr>
        <w:t>Centre for Artificial Intelligence and High Performance Computing</w:t>
      </w:r>
      <w:r w:rsidRPr="006928A9">
        <w:rPr>
          <w:rFonts w:ascii="Times New Roman" w:hAnsi="Times New Roman" w:cs="Times New Roman"/>
          <w:color w:val="000000" w:themeColor="text1"/>
          <w:sz w:val="36"/>
        </w:rPr>
        <w:br/>
      </w:r>
      <w:r w:rsidRPr="006928A9">
        <w:rPr>
          <w:rFonts w:ascii="Times New Roman" w:hAnsi="Times New Roman" w:cs="Times New Roman"/>
          <w:b/>
          <w:color w:val="000000" w:themeColor="text1"/>
          <w:sz w:val="24"/>
        </w:rPr>
        <w:t>Graphi</w:t>
      </w:r>
      <w:r w:rsidR="006928A9">
        <w:rPr>
          <w:rFonts w:ascii="Times New Roman" w:hAnsi="Times New Roman" w:cs="Times New Roman"/>
          <w:b/>
          <w:color w:val="000000" w:themeColor="text1"/>
          <w:sz w:val="24"/>
        </w:rPr>
        <w:t xml:space="preserve">c Era (Deemed to be University), </w:t>
      </w:r>
      <w:r w:rsidRPr="006928A9">
        <w:rPr>
          <w:rFonts w:ascii="Times New Roman" w:hAnsi="Times New Roman" w:cs="Times New Roman"/>
          <w:b/>
          <w:color w:val="000000" w:themeColor="text1"/>
          <w:sz w:val="24"/>
        </w:rPr>
        <w:t>Dehradun, Uttarakhand (India</w:t>
      </w:r>
      <w:proofErr w:type="gramStart"/>
      <w:r w:rsidRPr="006928A9">
        <w:rPr>
          <w:rFonts w:ascii="Times New Roman" w:hAnsi="Times New Roman" w:cs="Times New Roman"/>
          <w:b/>
          <w:color w:val="000000" w:themeColor="text1"/>
          <w:sz w:val="24"/>
        </w:rPr>
        <w:t>)</w:t>
      </w:r>
      <w:proofErr w:type="gramEnd"/>
      <w:r w:rsidRPr="006928A9">
        <w:rPr>
          <w:rFonts w:ascii="Times New Roman" w:hAnsi="Times New Roman" w:cs="Times New Roman"/>
          <w:b/>
          <w:color w:val="000000" w:themeColor="text1"/>
          <w:sz w:val="24"/>
        </w:rPr>
        <w:br/>
      </w:r>
      <w:r w:rsidR="00ED50E0" w:rsidRPr="006928A9">
        <w:rPr>
          <w:rFonts w:ascii="Times New Roman" w:hAnsi="Times New Roman" w:cs="Times New Roman"/>
          <w:b/>
          <w:i/>
          <w:color w:val="000000" w:themeColor="text1"/>
          <w:sz w:val="28"/>
        </w:rPr>
        <w:t>Access Request Form</w:t>
      </w:r>
      <w:r w:rsidR="003D4FBD" w:rsidRPr="006928A9">
        <w:rPr>
          <w:rFonts w:ascii="Times New Roman" w:hAnsi="Times New Roman" w:cs="Times New Roman"/>
          <w:b/>
          <w:i/>
          <w:color w:val="000000" w:themeColor="text1"/>
          <w:sz w:val="28"/>
        </w:rPr>
        <w:t xml:space="preserve"> (In-Campus Access)</w:t>
      </w:r>
    </w:p>
    <w:p w:rsidR="00344F63" w:rsidRPr="00D70D15" w:rsidRDefault="00BF3490" w:rsidP="00D70D1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Name of Faculty</w:t>
      </w:r>
      <w:r w:rsidR="00862326" w:rsidRPr="00D70D15">
        <w:rPr>
          <w:rFonts w:ascii="Times New Roman" w:hAnsi="Times New Roman" w:cs="Times New Roman"/>
          <w:color w:val="000000" w:themeColor="text1"/>
        </w:rPr>
        <w:t>: ________________________________</w:t>
      </w:r>
      <w:r w:rsidR="00D70D15">
        <w:rPr>
          <w:rFonts w:ascii="Times New Roman" w:hAnsi="Times New Roman" w:cs="Times New Roman"/>
          <w:color w:val="000000" w:themeColor="text1"/>
        </w:rPr>
        <w:t>_____________________________</w:t>
      </w:r>
      <w:r>
        <w:rPr>
          <w:rFonts w:ascii="Times New Roman" w:hAnsi="Times New Roman" w:cs="Times New Roman"/>
          <w:color w:val="000000" w:themeColor="text1"/>
        </w:rPr>
        <w:t>_________</w:t>
      </w:r>
    </w:p>
    <w:p w:rsidR="00344F63" w:rsidRPr="00D70D15" w:rsidRDefault="00862326" w:rsidP="00D70D15">
      <w:pPr>
        <w:rPr>
          <w:rFonts w:ascii="Times New Roman" w:hAnsi="Times New Roman" w:cs="Times New Roman"/>
          <w:color w:val="000000" w:themeColor="text1"/>
        </w:rPr>
      </w:pPr>
      <w:r w:rsidRPr="00D70D15">
        <w:rPr>
          <w:rFonts w:ascii="Times New Roman" w:hAnsi="Times New Roman" w:cs="Times New Roman"/>
          <w:color w:val="000000" w:themeColor="text1"/>
        </w:rPr>
        <w:t>Designation: _____________________________________________</w:t>
      </w:r>
      <w:r w:rsidR="00D70D15">
        <w:rPr>
          <w:rFonts w:ascii="Times New Roman" w:hAnsi="Times New Roman" w:cs="Times New Roman"/>
          <w:color w:val="000000" w:themeColor="text1"/>
        </w:rPr>
        <w:t>_____________________________</w:t>
      </w:r>
    </w:p>
    <w:p w:rsidR="00344F63" w:rsidRDefault="00862326" w:rsidP="00D70D15">
      <w:pPr>
        <w:rPr>
          <w:rFonts w:ascii="Times New Roman" w:hAnsi="Times New Roman" w:cs="Times New Roman"/>
          <w:color w:val="000000" w:themeColor="text1"/>
        </w:rPr>
      </w:pPr>
      <w:r w:rsidRPr="00D70D15">
        <w:rPr>
          <w:rFonts w:ascii="Times New Roman" w:hAnsi="Times New Roman" w:cs="Times New Roman"/>
          <w:color w:val="000000" w:themeColor="text1"/>
        </w:rPr>
        <w:t>Department</w:t>
      </w:r>
      <w:r w:rsidR="006928A9">
        <w:rPr>
          <w:rFonts w:ascii="Times New Roman" w:hAnsi="Times New Roman" w:cs="Times New Roman"/>
          <w:color w:val="000000" w:themeColor="text1"/>
        </w:rPr>
        <w:t xml:space="preserve"> &amp; </w:t>
      </w:r>
      <w:r w:rsidR="006928A9">
        <w:rPr>
          <w:rFonts w:ascii="Times New Roman" w:hAnsi="Times New Roman" w:cs="Times New Roman"/>
          <w:color w:val="000000" w:themeColor="text1"/>
        </w:rPr>
        <w:t>Employee ID</w:t>
      </w:r>
      <w:r w:rsidR="006928A9">
        <w:rPr>
          <w:rFonts w:ascii="Times New Roman" w:hAnsi="Times New Roman" w:cs="Times New Roman"/>
          <w:color w:val="000000" w:themeColor="text1"/>
        </w:rPr>
        <w:t>: _</w:t>
      </w:r>
      <w:r w:rsidRPr="00D70D15">
        <w:rPr>
          <w:rFonts w:ascii="Times New Roman" w:hAnsi="Times New Roman" w:cs="Times New Roman"/>
          <w:color w:val="000000" w:themeColor="text1"/>
        </w:rPr>
        <w:t>_______________________________</w:t>
      </w:r>
      <w:r w:rsidR="00D70D15">
        <w:rPr>
          <w:rFonts w:ascii="Times New Roman" w:hAnsi="Times New Roman" w:cs="Times New Roman"/>
          <w:color w:val="000000" w:themeColor="text1"/>
        </w:rPr>
        <w:t>_____________________________</w:t>
      </w:r>
    </w:p>
    <w:p w:rsidR="00344F63" w:rsidRDefault="006928A9" w:rsidP="00D70D1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Official </w:t>
      </w:r>
      <w:r w:rsidR="00862326" w:rsidRPr="00D70D15">
        <w:rPr>
          <w:rFonts w:ascii="Times New Roman" w:hAnsi="Times New Roman" w:cs="Times New Roman"/>
          <w:color w:val="000000" w:themeColor="text1"/>
        </w:rPr>
        <w:t>Email ID</w:t>
      </w:r>
      <w:r>
        <w:rPr>
          <w:rFonts w:ascii="Times New Roman" w:hAnsi="Times New Roman" w:cs="Times New Roman"/>
          <w:color w:val="000000" w:themeColor="text1"/>
        </w:rPr>
        <w:t xml:space="preserve"> &amp; Mobile No. </w:t>
      </w:r>
      <w:r w:rsidR="00862326" w:rsidRPr="00D70D15">
        <w:rPr>
          <w:rFonts w:ascii="Times New Roman" w:hAnsi="Times New Roman" w:cs="Times New Roman"/>
          <w:color w:val="000000" w:themeColor="text1"/>
        </w:rPr>
        <w:t>:____________________________</w:t>
      </w:r>
      <w:r w:rsidR="00D70D15">
        <w:rPr>
          <w:rFonts w:ascii="Times New Roman" w:hAnsi="Times New Roman" w:cs="Times New Roman"/>
          <w:color w:val="000000" w:themeColor="text1"/>
        </w:rPr>
        <w:t>______________________________</w:t>
      </w:r>
    </w:p>
    <w:p w:rsidR="00344F63" w:rsidRPr="006928A9" w:rsidRDefault="00862326" w:rsidP="00D70D15">
      <w:pPr>
        <w:pStyle w:val="Heading2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6928A9">
        <w:rPr>
          <w:rFonts w:ascii="Times New Roman" w:hAnsi="Times New Roman" w:cs="Times New Roman"/>
          <w:color w:val="000000" w:themeColor="text1"/>
          <w:sz w:val="24"/>
        </w:rPr>
        <w:t>Research / Work Details</w:t>
      </w:r>
      <w:r w:rsidR="002B0A37" w:rsidRPr="006928A9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="00BF3490" w:rsidRDefault="00862326" w:rsidP="00D70D1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70D15">
        <w:rPr>
          <w:rFonts w:ascii="Times New Roman" w:hAnsi="Times New Roman" w:cs="Times New Roman"/>
          <w:color w:val="000000" w:themeColor="text1"/>
        </w:rPr>
        <w:t>________________________________________________________</w:t>
      </w:r>
      <w:r w:rsidR="00D70D15"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__________________________________________________________________________________________________________________</w:t>
      </w:r>
      <w:r w:rsidRPr="00D70D15">
        <w:rPr>
          <w:rFonts w:ascii="Times New Roman" w:hAnsi="Times New Roman" w:cs="Times New Roman"/>
          <w:color w:val="000000" w:themeColor="text1"/>
        </w:rPr>
        <w:br/>
      </w:r>
      <w:r w:rsidR="002B0A37" w:rsidRPr="002B0A37">
        <w:rPr>
          <w:rFonts w:ascii="Times New Roman" w:hAnsi="Times New Roman" w:cs="Times New Roman"/>
          <w:b/>
          <w:color w:val="000000" w:themeColor="text1"/>
        </w:rPr>
        <w:t xml:space="preserve">Software </w:t>
      </w:r>
      <w:r w:rsidR="00BF3490">
        <w:rPr>
          <w:rFonts w:ascii="Times New Roman" w:hAnsi="Times New Roman" w:cs="Times New Roman"/>
          <w:b/>
          <w:color w:val="000000" w:themeColor="text1"/>
        </w:rPr>
        <w:t>R</w:t>
      </w:r>
      <w:r w:rsidR="002B0A37" w:rsidRPr="002B0A37">
        <w:rPr>
          <w:rFonts w:ascii="Times New Roman" w:hAnsi="Times New Roman" w:cs="Times New Roman"/>
          <w:b/>
          <w:color w:val="000000" w:themeColor="text1"/>
        </w:rPr>
        <w:t>equired</w:t>
      </w:r>
      <w:r w:rsidR="002B0A37">
        <w:rPr>
          <w:rFonts w:ascii="Times New Roman" w:hAnsi="Times New Roman" w:cs="Times New Roman"/>
          <w:color w:val="000000" w:themeColor="text1"/>
        </w:rPr>
        <w:t xml:space="preserve">: </w:t>
      </w:r>
      <w:r w:rsidR="00BF3490">
        <w:rPr>
          <w:rFonts w:ascii="Times New Roman" w:hAnsi="Times New Roman" w:cs="Times New Roman"/>
          <w:color w:val="000000" w:themeColor="text1"/>
        </w:rPr>
        <w:t>___________________________________________________________________</w:t>
      </w:r>
    </w:p>
    <w:p w:rsidR="00BF3490" w:rsidRDefault="006928A9" w:rsidP="00D70D1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(MATLAB, </w:t>
      </w:r>
      <w:proofErr w:type="spellStart"/>
      <w:r>
        <w:rPr>
          <w:rFonts w:ascii="Times New Roman" w:hAnsi="Times New Roman" w:cs="Times New Roman"/>
          <w:color w:val="000000" w:themeColor="text1"/>
        </w:rPr>
        <w:t>PyTorch</w:t>
      </w:r>
      <w:proofErr w:type="spellEnd"/>
      <w:r>
        <w:rPr>
          <w:rFonts w:ascii="Times New Roman" w:hAnsi="Times New Roman" w:cs="Times New Roman"/>
          <w:color w:val="000000" w:themeColor="text1"/>
        </w:rPr>
        <w:t>,</w:t>
      </w:r>
      <w:r w:rsidR="00BF34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F3490" w:rsidRPr="00BF3490">
        <w:rPr>
          <w:rFonts w:ascii="Times New Roman" w:hAnsi="Times New Roman" w:cs="Times New Roman"/>
          <w:color w:val="000000" w:themeColor="text1"/>
        </w:rPr>
        <w:t>TensorFlow</w:t>
      </w:r>
      <w:proofErr w:type="spellEnd"/>
      <w:r w:rsidR="00BF3490">
        <w:rPr>
          <w:rFonts w:ascii="Times New Roman" w:hAnsi="Times New Roman" w:cs="Times New Roman"/>
          <w:color w:val="000000" w:themeColor="text1"/>
        </w:rPr>
        <w:t xml:space="preserve">, MONAI, </w:t>
      </w:r>
      <w:r w:rsidR="00BF3490" w:rsidRPr="00BF3490">
        <w:rPr>
          <w:rFonts w:ascii="Times New Roman" w:hAnsi="Times New Roman" w:cs="Times New Roman"/>
          <w:color w:val="000000" w:themeColor="text1"/>
        </w:rPr>
        <w:t>PARAVIEW</w:t>
      </w:r>
      <w:r w:rsidR="00BF3490">
        <w:rPr>
          <w:rFonts w:ascii="Times New Roman" w:hAnsi="Times New Roman" w:cs="Times New Roman"/>
          <w:color w:val="000000" w:themeColor="text1"/>
        </w:rPr>
        <w:t xml:space="preserve">, </w:t>
      </w:r>
      <w:r w:rsidR="00BF3490" w:rsidRPr="00BF3490">
        <w:rPr>
          <w:rFonts w:ascii="Times New Roman" w:hAnsi="Times New Roman" w:cs="Times New Roman"/>
          <w:color w:val="000000" w:themeColor="text1"/>
        </w:rPr>
        <w:t>OMNIVERSE</w:t>
      </w:r>
      <w:r w:rsidR="00BF3490">
        <w:rPr>
          <w:rFonts w:ascii="Times New Roman" w:hAnsi="Times New Roman" w:cs="Times New Roman"/>
          <w:color w:val="000000" w:themeColor="text1"/>
        </w:rPr>
        <w:t xml:space="preserve">, </w:t>
      </w:r>
      <w:r w:rsidR="00BF3490" w:rsidRPr="00BF3490">
        <w:rPr>
          <w:rFonts w:ascii="Times New Roman" w:hAnsi="Times New Roman" w:cs="Times New Roman"/>
          <w:color w:val="000000" w:themeColor="text1"/>
        </w:rPr>
        <w:t>MORPHEUS</w:t>
      </w:r>
      <w:r w:rsidR="00BF3490">
        <w:rPr>
          <w:rFonts w:ascii="Times New Roman" w:hAnsi="Times New Roman" w:cs="Times New Roman"/>
          <w:color w:val="000000" w:themeColor="text1"/>
        </w:rPr>
        <w:t xml:space="preserve">, </w:t>
      </w:r>
      <w:r w:rsidR="00857C5D">
        <w:rPr>
          <w:rFonts w:ascii="Times New Roman" w:hAnsi="Times New Roman" w:cs="Times New Roman"/>
          <w:color w:val="000000" w:themeColor="text1"/>
        </w:rPr>
        <w:t>Etc.,</w:t>
      </w:r>
      <w:r w:rsidR="00BF3490">
        <w:rPr>
          <w:rFonts w:ascii="Times New Roman" w:hAnsi="Times New Roman" w:cs="Times New Roman"/>
          <w:color w:val="000000" w:themeColor="text1"/>
        </w:rPr>
        <w:t>)</w:t>
      </w:r>
    </w:p>
    <w:p w:rsidR="00344F63" w:rsidRDefault="00BF3490" w:rsidP="00D70D1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2B0A37">
        <w:rPr>
          <w:rFonts w:ascii="Times New Roman" w:hAnsi="Times New Roman" w:cs="Times New Roman"/>
          <w:color w:val="000000" w:themeColor="text1"/>
        </w:rPr>
        <w:t>Required</w:t>
      </w:r>
      <w:r w:rsidR="00862326" w:rsidRPr="00D70D15">
        <w:rPr>
          <w:rFonts w:ascii="Times New Roman" w:hAnsi="Times New Roman" w:cs="Times New Roman"/>
          <w:color w:val="000000" w:themeColor="text1"/>
        </w:rPr>
        <w:t xml:space="preserve"> Duration of Access (in days): _______________________</w:t>
      </w:r>
    </w:p>
    <w:p w:rsidR="006928A9" w:rsidRPr="00D70D15" w:rsidRDefault="006928A9" w:rsidP="006928A9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r w:rsidRPr="00D70D15">
        <w:rPr>
          <w:rFonts w:ascii="Times New Roman" w:hAnsi="Times New Roman" w:cs="Times New Roman"/>
          <w:color w:val="000000" w:themeColor="text1"/>
        </w:rPr>
        <w:t>Important Guidelines</w:t>
      </w:r>
    </w:p>
    <w:p w:rsidR="006928A9" w:rsidRPr="006928A9" w:rsidRDefault="006928A9" w:rsidP="006928A9">
      <w:pPr>
        <w:pStyle w:val="ListParagraph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18"/>
        </w:rPr>
      </w:pPr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t xml:space="preserve">All requests must be sent to </w:t>
      </w:r>
      <w:r w:rsidRPr="006928A9">
        <w:rPr>
          <w:rFonts w:ascii="Times New Roman" w:hAnsi="Times New Roman" w:cs="Times New Roman"/>
          <w:b/>
          <w:color w:val="000000" w:themeColor="text1"/>
          <w:sz w:val="20"/>
          <w:szCs w:val="18"/>
        </w:rPr>
        <w:t>nvidiaaihpc@geu.ac.</w:t>
      </w:r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t>in only through Official University Email IDs.</w:t>
      </w:r>
    </w:p>
    <w:p w:rsidR="006928A9" w:rsidRPr="006928A9" w:rsidRDefault="006928A9" w:rsidP="006928A9">
      <w:pPr>
        <w:pStyle w:val="ListParagraph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18"/>
        </w:rPr>
      </w:pPr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t>Access credentials and usage guidelines will be shared based on system availability.</w:t>
      </w:r>
    </w:p>
    <w:p w:rsidR="006928A9" w:rsidRPr="006928A9" w:rsidRDefault="006928A9" w:rsidP="006928A9">
      <w:pPr>
        <w:pStyle w:val="ListParagraph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18"/>
        </w:rPr>
      </w:pPr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t>The DGX system is accessible within the GEU network.</w:t>
      </w:r>
    </w:p>
    <w:p w:rsidR="006928A9" w:rsidRPr="006928A9" w:rsidRDefault="006928A9" w:rsidP="006928A9">
      <w:pPr>
        <w:pStyle w:val="ListParagraph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18"/>
        </w:rPr>
      </w:pPr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t>All publications or presentations resulting from NVIDIA DGX usage must include the acknowledgment</w:t>
      </w:r>
      <w:proofErr w:type="gramStart"/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t>:</w:t>
      </w:r>
      <w:proofErr w:type="gramEnd"/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br/>
      </w:r>
      <w:r w:rsidRPr="006928A9">
        <w:rPr>
          <w:rFonts w:ascii="Times New Roman" w:hAnsi="Times New Roman" w:cs="Times New Roman"/>
          <w:b/>
          <w:color w:val="000000" w:themeColor="text1"/>
          <w:sz w:val="20"/>
          <w:szCs w:val="18"/>
        </w:rPr>
        <w:t>“The computations were performed on the NVIDIA DGX B200 system at Center for Artificial Intelligence &amp; High Performance Computing, Graphic Era Deemed to be University, Dehradun, Uttarakhand, INDIA.”</w:t>
      </w:r>
    </w:p>
    <w:p w:rsidR="006928A9" w:rsidRPr="006928A9" w:rsidRDefault="006928A9" w:rsidP="006928A9">
      <w:pPr>
        <w:pStyle w:val="ListParagraph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18"/>
        </w:rPr>
      </w:pPr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t>System resets, reconfigurations, MIG recreation, pod recreation, maintenance activities, or unexpected shutdowns may occur at any time. Such events may result in loss of stored files, environments, or running jobs.</w:t>
      </w:r>
    </w:p>
    <w:p w:rsidR="006928A9" w:rsidRPr="006928A9" w:rsidRDefault="006928A9" w:rsidP="006928A9">
      <w:pPr>
        <w:pStyle w:val="ListParagraph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18"/>
        </w:rPr>
      </w:pPr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t>User will be solely responsible for the safety, backup, and management of your own data, models, code, and experiment outputs.</w:t>
      </w:r>
    </w:p>
    <w:p w:rsidR="006928A9" w:rsidRDefault="006928A9" w:rsidP="006928A9">
      <w:pPr>
        <w:pStyle w:val="ListParagraph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18"/>
        </w:rPr>
      </w:pPr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t>Users must maintain their own backup copies of all important files and research data on personal or departmental storage devices. No data stored on the DGX is guaranteed to persist.</w:t>
      </w:r>
    </w:p>
    <w:p w:rsidR="006928A9" w:rsidRDefault="006928A9" w:rsidP="006928A9">
      <w:pPr>
        <w:pStyle w:val="ListParagraph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18"/>
        </w:rPr>
      </w:pPr>
      <w:r w:rsidRPr="006928A9">
        <w:rPr>
          <w:rFonts w:ascii="Times New Roman" w:hAnsi="Times New Roman" w:cs="Times New Roman"/>
          <w:color w:val="000000" w:themeColor="text1"/>
          <w:sz w:val="20"/>
          <w:szCs w:val="18"/>
        </w:rPr>
        <w:t>Continued use of the DGX B200 signifies that you have read, understood, and accepted this disclaimer.</w:t>
      </w:r>
    </w:p>
    <w:p w:rsidR="006928A9" w:rsidRPr="006928A9" w:rsidRDefault="006928A9" w:rsidP="006928A9">
      <w:pPr>
        <w:pStyle w:val="ListParagraph"/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18"/>
        </w:rPr>
      </w:pPr>
    </w:p>
    <w:p w:rsidR="00655186" w:rsidRDefault="003D4FBD" w:rsidP="00D70D15">
      <w:pPr>
        <w:spacing w:after="0" w:line="480" w:lineRule="auto"/>
        <w:rPr>
          <w:rFonts w:ascii="Times New Roman" w:hAnsi="Times New Roman" w:cs="Times New Roman"/>
          <w:color w:val="000000" w:themeColor="text1"/>
        </w:rPr>
      </w:pPr>
      <w:r w:rsidRPr="00D70D15">
        <w:rPr>
          <w:rFonts w:ascii="Times New Roman" w:hAnsi="Times New Roman" w:cs="Times New Roman"/>
          <w:color w:val="000000" w:themeColor="text1"/>
        </w:rPr>
        <w:t>Name: __________________________ Signature: _______________ Date: ____________</w:t>
      </w:r>
    </w:p>
    <w:p w:rsidR="00344F63" w:rsidRPr="00D70D15" w:rsidRDefault="00862326" w:rsidP="003915CB">
      <w:pPr>
        <w:spacing w:before="240" w:line="480" w:lineRule="auto"/>
        <w:rPr>
          <w:rFonts w:ascii="Times New Roman" w:hAnsi="Times New Roman" w:cs="Times New Roman"/>
          <w:color w:val="000000" w:themeColor="text1"/>
        </w:rPr>
      </w:pPr>
      <w:r w:rsidRPr="003D4FBD">
        <w:rPr>
          <w:rFonts w:ascii="Times New Roman" w:hAnsi="Times New Roman" w:cs="Times New Roman"/>
          <w:b/>
          <w:color w:val="000000" w:themeColor="text1"/>
        </w:rPr>
        <w:t>Approved By (</w:t>
      </w:r>
      <w:r w:rsidR="00655186" w:rsidRPr="003D4FBD">
        <w:rPr>
          <w:rFonts w:ascii="Times New Roman" w:hAnsi="Times New Roman" w:cs="Times New Roman"/>
          <w:b/>
          <w:color w:val="000000" w:themeColor="text1"/>
        </w:rPr>
        <w:t>In</w:t>
      </w:r>
      <w:r w:rsidR="003D4FBD" w:rsidRPr="003D4FBD">
        <w:rPr>
          <w:rFonts w:ascii="Times New Roman" w:hAnsi="Times New Roman" w:cs="Times New Roman"/>
          <w:b/>
          <w:color w:val="000000" w:themeColor="text1"/>
        </w:rPr>
        <w:t>-</w:t>
      </w:r>
      <w:r w:rsidR="00655186" w:rsidRPr="003D4FBD">
        <w:rPr>
          <w:rFonts w:ascii="Times New Roman" w:hAnsi="Times New Roman" w:cs="Times New Roman"/>
          <w:b/>
          <w:color w:val="000000" w:themeColor="text1"/>
        </w:rPr>
        <w:t>charge</w:t>
      </w:r>
      <w:r w:rsidRPr="003D4FBD">
        <w:rPr>
          <w:rFonts w:ascii="Times New Roman" w:hAnsi="Times New Roman" w:cs="Times New Roman"/>
          <w:b/>
          <w:color w:val="000000" w:themeColor="text1"/>
        </w:rPr>
        <w:t>)</w:t>
      </w:r>
      <w:r w:rsidR="006928A9" w:rsidRPr="003D4FBD">
        <w:rPr>
          <w:rFonts w:ascii="Times New Roman" w:hAnsi="Times New Roman" w:cs="Times New Roman"/>
          <w:b/>
          <w:color w:val="000000" w:themeColor="text1"/>
        </w:rPr>
        <w:t xml:space="preserve">: </w:t>
      </w:r>
      <w:bookmarkStart w:id="0" w:name="_GoBack"/>
      <w:bookmarkEnd w:id="0"/>
      <w:r w:rsidRPr="00D70D15">
        <w:rPr>
          <w:rFonts w:ascii="Times New Roman" w:hAnsi="Times New Roman" w:cs="Times New Roman"/>
          <w:color w:val="000000" w:themeColor="text1"/>
        </w:rPr>
        <w:br/>
        <w:t>Name: __________________________ Signature: _______________ Date: ____________</w:t>
      </w:r>
    </w:p>
    <w:p w:rsidR="00344F63" w:rsidRPr="00D70D15" w:rsidRDefault="00862326" w:rsidP="00D70D15">
      <w:pPr>
        <w:pStyle w:val="ListParagraph"/>
        <w:ind w:left="90"/>
        <w:rPr>
          <w:rFonts w:ascii="Times New Roman" w:hAnsi="Times New Roman" w:cs="Times New Roman"/>
          <w:color w:val="000000" w:themeColor="text1"/>
        </w:rPr>
      </w:pPr>
      <w:r w:rsidRPr="00D70D15">
        <w:rPr>
          <w:rFonts w:ascii="Times New Roman" w:hAnsi="Times New Roman" w:cs="Times New Roman"/>
          <w:color w:val="000000" w:themeColor="text1"/>
        </w:rPr>
        <w:t>Regards</w:t>
      </w:r>
      <w:proofErr w:type="gramStart"/>
      <w:r w:rsidRPr="00D70D15">
        <w:rPr>
          <w:rFonts w:ascii="Times New Roman" w:hAnsi="Times New Roman" w:cs="Times New Roman"/>
          <w:color w:val="000000" w:themeColor="text1"/>
        </w:rPr>
        <w:t>,</w:t>
      </w:r>
      <w:proofErr w:type="gramEnd"/>
      <w:r w:rsidRPr="00D70D15">
        <w:rPr>
          <w:rFonts w:ascii="Times New Roman" w:hAnsi="Times New Roman" w:cs="Times New Roman"/>
          <w:color w:val="000000" w:themeColor="text1"/>
        </w:rPr>
        <w:br/>
        <w:t>Centre for Artificial Intelligence and High Performance Computing</w:t>
      </w:r>
      <w:r w:rsidRPr="00D70D15">
        <w:rPr>
          <w:rFonts w:ascii="Times New Roman" w:hAnsi="Times New Roman" w:cs="Times New Roman"/>
          <w:color w:val="000000" w:themeColor="text1"/>
        </w:rPr>
        <w:br/>
        <w:t>Graphic Era (Deemed to be University)</w:t>
      </w:r>
      <w:r w:rsidR="00D70D15">
        <w:rPr>
          <w:rFonts w:ascii="Times New Roman" w:hAnsi="Times New Roman" w:cs="Times New Roman"/>
          <w:color w:val="000000" w:themeColor="text1"/>
        </w:rPr>
        <w:t>, Dehradun.</w:t>
      </w:r>
      <w:r w:rsidRPr="00D70D15">
        <w:rPr>
          <w:rFonts w:ascii="Times New Roman" w:hAnsi="Times New Roman" w:cs="Times New Roman"/>
          <w:color w:val="000000" w:themeColor="text1"/>
        </w:rPr>
        <w:br/>
      </w:r>
    </w:p>
    <w:sectPr w:rsidR="00344F63" w:rsidRPr="00D70D15" w:rsidSect="00D70D15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314AD9"/>
    <w:multiLevelType w:val="hybridMultilevel"/>
    <w:tmpl w:val="39B40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E94E00"/>
    <w:multiLevelType w:val="hybridMultilevel"/>
    <w:tmpl w:val="76949904"/>
    <w:lvl w:ilvl="0" w:tplc="C19ADC8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2390"/>
    <w:rsid w:val="0029639D"/>
    <w:rsid w:val="002B0A37"/>
    <w:rsid w:val="00326F90"/>
    <w:rsid w:val="00344F63"/>
    <w:rsid w:val="003915CB"/>
    <w:rsid w:val="003D4FBD"/>
    <w:rsid w:val="00655186"/>
    <w:rsid w:val="006928A9"/>
    <w:rsid w:val="00857C5D"/>
    <w:rsid w:val="00862326"/>
    <w:rsid w:val="00AA1D8D"/>
    <w:rsid w:val="00AC00FA"/>
    <w:rsid w:val="00B47730"/>
    <w:rsid w:val="00BF3490"/>
    <w:rsid w:val="00CB0664"/>
    <w:rsid w:val="00D70D15"/>
    <w:rsid w:val="00ED5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F552BA-93C2-48A3-860F-90AB337A4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</cp:lastModifiedBy>
  <cp:revision>11</cp:revision>
  <dcterms:created xsi:type="dcterms:W3CDTF">2013-12-23T23:15:00Z</dcterms:created>
  <dcterms:modified xsi:type="dcterms:W3CDTF">2025-12-02T09:29:00Z</dcterms:modified>
  <cp:category/>
</cp:coreProperties>
</file>